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84C78"/>
          <w:sz w:val="40"/>
        </w:rPr>
        <w:t>HƯỚNG DẪN CLONE, CÀI ĐẶT &amp; CẬP NHẬT</w:t>
        <w:br/>
        <w:t>AI KARAOKE STUDIO PRO</w:t>
      </w:r>
    </w:p>
    <w:p>
      <w:pPr>
        <w:jc w:val="center"/>
      </w:pPr>
      <w:r>
        <w:rPr>
          <w:rFonts w:ascii="Arial" w:hAnsi="Arial"/>
          <w:i/>
          <w:color w:val="646464"/>
          <w:sz w:val="22"/>
        </w:rPr>
        <w:t>(Tài liệu kỹ thuật &amp; vận hành nội bộ dành cho nhân viên)</w:t>
      </w:r>
    </w:p>
    <w:p/>
    <w:p>
      <w:pPr>
        <w:spacing w:before="280" w:after="80"/>
      </w:pPr>
      <w:r>
        <w:rPr>
          <w:rFonts w:ascii="Arial" w:hAnsi="Arial"/>
          <w:b/>
          <w:color w:val="1F4E79"/>
          <w:sz w:val="28"/>
        </w:rPr>
        <w:t>1. THÔNG TIN REPOSITORY</w:t>
      </w:r>
    </w:p>
    <w:p>
      <w:pPr>
        <w:spacing w:before="40" w:after="40" w:line="276" w:lineRule="auto"/>
      </w:pPr>
      <w:r>
        <w:rPr>
          <w:rFonts w:ascii="Arial" w:hAnsi="Arial"/>
          <w:b/>
          <w:sz w:val="21"/>
        </w:rPr>
        <w:t xml:space="preserve">• Tên dự án: </w:t>
      </w:r>
      <w:r>
        <w:rPr>
          <w:rFonts w:ascii="Arial" w:hAnsi="Arial"/>
          <w:i w:val="0"/>
          <w:sz w:val="21"/>
        </w:rPr>
        <w:t>AI Karaoke Studio Pro</w:t>
      </w:r>
    </w:p>
    <w:p>
      <w:pPr>
        <w:spacing w:before="40" w:after="40" w:line="276" w:lineRule="auto"/>
      </w:pPr>
      <w:r>
        <w:rPr>
          <w:rFonts w:ascii="Arial" w:hAnsi="Arial"/>
          <w:b/>
          <w:sz w:val="21"/>
        </w:rPr>
        <w:t xml:space="preserve">• GitHub Repo: </w:t>
      </w:r>
      <w:r>
        <w:rPr>
          <w:rFonts w:ascii="Arial" w:hAnsi="Arial"/>
          <w:i w:val="0"/>
          <w:sz w:val="21"/>
        </w:rPr>
        <w:t>https://github.com/ferm-official/ai-karaoke-studio (Chế độ Private)</w:t>
      </w:r>
    </w:p>
    <w:p>
      <w:pPr>
        <w:spacing w:before="40" w:after="40" w:line="276" w:lineRule="auto"/>
      </w:pPr>
      <w:r>
        <w:rPr>
          <w:rFonts w:ascii="Arial" w:hAnsi="Arial"/>
          <w:b/>
          <w:sz w:val="21"/>
        </w:rPr>
        <w:t xml:space="preserve">• Git Clone URL: </w:t>
      </w:r>
      <w:r>
        <w:rPr>
          <w:rFonts w:ascii="Arial" w:hAnsi="Arial"/>
          <w:i w:val="0"/>
          <w:sz w:val="21"/>
        </w:rPr>
        <w:t>https://github.com/ferm-official/ai-karaoke-studio.git</w:t>
      </w:r>
    </w:p>
    <w:p>
      <w:pPr>
        <w:spacing w:before="40" w:after="40" w:line="276" w:lineRule="auto"/>
      </w:pPr>
      <w:r>
        <w:rPr>
          <w:rFonts w:ascii="Arial" w:hAnsi="Arial"/>
          <w:b/>
          <w:sz w:val="21"/>
        </w:rPr>
        <w:t xml:space="preserve">• Nhánh chính (Branch): </w:t>
      </w:r>
      <w:r>
        <w:rPr>
          <w:rFonts w:ascii="Arial" w:hAnsi="Arial"/>
          <w:i w:val="0"/>
          <w:sz w:val="21"/>
        </w:rPr>
        <w:t>main</w:t>
      </w:r>
    </w:p>
    <w:tbl>
      <w:tblPr>
        <w:tblW w:type="auto" w:w="0"/>
        <w:jc w:val="center"/>
        <w:tblLook w:firstColumn="1" w:firstRow="1" w:lastColumn="0" w:lastRow="0" w:noHBand="0" w:noVBand="1" w:val="04A0"/>
      </w:tblPr>
      <w:tblGrid>
        <w:gridCol w:w="9936"/>
      </w:tblGrid>
      <w:tr>
        <w:tc>
          <w:tcPr>
            <w:tcW w:type="dxa" w:w="9936"/>
            <w:shd w:fill="F3F4F6"/>
          </w:tcPr>
          <w:p>
            <w:pPr>
              <w:spacing w:before="80" w:after="80"/>
            </w:pPr>
            <w:r>
              <w:rPr>
                <w:rFonts w:ascii="Arial" w:hAnsi="Arial"/>
                <w:i/>
                <w:sz w:val="20"/>
              </w:rPr>
              <w:t>⚠️ LƯU Ý VỀ BẢO MẬT: Vì đây là Private Repo, nhân viên cần được Quản trị viên (Admin) cấp quyền truy cập vào repository trên GitHub mới có thể clone về máy.</w:t>
            </w:r>
          </w:p>
        </w:tc>
      </w:tr>
    </w:tbl>
    <w:p/>
    <w:p>
      <w:pPr>
        <w:spacing w:before="280" w:after="80"/>
      </w:pPr>
      <w:r>
        <w:rPr>
          <w:rFonts w:ascii="Arial" w:hAnsi="Arial"/>
          <w:b/>
          <w:color w:val="1F4E79"/>
          <w:sz w:val="28"/>
        </w:rPr>
        <w:t>2. YÊU CẦU PHẦN CỨNG &amp; MÔI TRƯỜNG</w:t>
      </w:r>
    </w:p>
    <w:p>
      <w:pPr>
        <w:spacing w:before="40" w:after="40" w:line="276" w:lineRule="auto"/>
      </w:pPr>
      <w:r>
        <w:rPr>
          <w:rFonts w:ascii="Arial" w:hAnsi="Arial"/>
          <w:b/>
          <w:sz w:val="21"/>
        </w:rPr>
        <w:t xml:space="preserve">• Git: </w:t>
      </w:r>
      <w:r>
        <w:rPr>
          <w:rFonts w:ascii="Arial" w:hAnsi="Arial"/>
          <w:i w:val="0"/>
          <w:sz w:val="21"/>
        </w:rPr>
        <w:t>Đã cài đặt trên máy để thực hiện lệnh tải và cập nhật mã nguồn (https://git-scm.com).</w:t>
      </w:r>
    </w:p>
    <w:p>
      <w:pPr>
        <w:spacing w:before="40" w:after="40" w:line="276" w:lineRule="auto"/>
      </w:pPr>
      <w:r>
        <w:rPr>
          <w:rFonts w:ascii="Arial" w:hAnsi="Arial"/>
          <w:b/>
          <w:sz w:val="21"/>
        </w:rPr>
        <w:t xml:space="preserve">• Python: </w:t>
      </w:r>
      <w:r>
        <w:rPr>
          <w:rFonts w:ascii="Arial" w:hAnsi="Arial"/>
          <w:i w:val="0"/>
          <w:sz w:val="21"/>
        </w:rPr>
        <w:t>Phiên bản từ 3.10 đến 3.12 (khuyên dùng Python 3.12). Khi cài trên Windows, BẮT BUỘC tích chọn "Add python.exe to PATH".</w:t>
      </w:r>
    </w:p>
    <w:p>
      <w:pPr>
        <w:spacing w:before="40" w:after="40" w:line="276" w:lineRule="auto"/>
      </w:pPr>
      <w:r>
        <w:rPr>
          <w:rFonts w:ascii="Arial" w:hAnsi="Arial"/>
          <w:b/>
          <w:sz w:val="21"/>
        </w:rPr>
        <w:t xml:space="preserve">• FFmpeg: </w:t>
      </w:r>
      <w:r>
        <w:rPr>
          <w:rFonts w:ascii="Arial" w:hAnsi="Arial"/>
          <w:i w:val="0"/>
          <w:sz w:val="21"/>
        </w:rPr>
        <w:t>Đã cài đặt và thêm vào biến môi trường PATH hệ thống.</w:t>
      </w:r>
    </w:p>
    <w:p>
      <w:pPr>
        <w:spacing w:before="40" w:after="40" w:line="276" w:lineRule="auto"/>
      </w:pPr>
      <w:r>
        <w:rPr>
          <w:rFonts w:ascii="Arial" w:hAnsi="Arial"/>
          <w:b/>
          <w:sz w:val="21"/>
        </w:rPr>
        <w:t xml:space="preserve">• GPU Windows: </w:t>
      </w:r>
      <w:r>
        <w:rPr>
          <w:rFonts w:ascii="Arial" w:hAnsi="Arial"/>
          <w:i w:val="0"/>
          <w:sz w:val="21"/>
        </w:rPr>
        <w:t>Card đồ họa NVIDIA (khuyên dùng RTX 3060 12GB trở lên, tối thiểu 6GB VRAM) để tách nhạc và chạy Whisper AI siêu tốc. Nếu không có card rời, hệ thống sẽ tự động chạy CPU.</w:t>
      </w:r>
    </w:p>
    <w:p>
      <w:pPr>
        <w:spacing w:before="40" w:after="40" w:line="276" w:lineRule="auto"/>
      </w:pPr>
      <w:r>
        <w:rPr>
          <w:rFonts w:ascii="Arial" w:hAnsi="Arial"/>
          <w:b/>
          <w:sz w:val="21"/>
        </w:rPr>
        <w:t xml:space="preserve">• macOS: </w:t>
      </w:r>
      <w:r>
        <w:rPr>
          <w:rFonts w:ascii="Arial" w:hAnsi="Arial"/>
          <w:i w:val="0"/>
          <w:sz w:val="21"/>
        </w:rPr>
        <w:t>Hỗ trợ tối ưu hóa phần cứng chip Apple Silicon M1 / M2 / M3 / M4 (tăng tốc bằng Apple Metal MPS &amp; Apple VideoToolbox).</w:t>
      </w:r>
    </w:p>
    <w:p>
      <w:pPr>
        <w:spacing w:before="280" w:after="80"/>
      </w:pPr>
      <w:r>
        <w:rPr>
          <w:rFonts w:ascii="Arial" w:hAnsi="Arial"/>
          <w:b/>
          <w:color w:val="1F4E79"/>
          <w:sz w:val="28"/>
        </w:rPr>
        <w:t>3. HƯỚNG DẪN CÀI ĐẶT LẦN ĐẦU (CLONE)</w:t>
      </w:r>
    </w:p>
    <w:p>
      <w:pPr>
        <w:spacing w:before="200" w:after="40"/>
      </w:pPr>
      <w:r>
        <w:rPr>
          <w:rFonts w:ascii="Arial" w:hAnsi="Arial"/>
          <w:b/>
          <w:color w:val="2E75B6"/>
          <w:sz w:val="24"/>
        </w:rPr>
        <w:t>Bước 1: Mở thư mục chứa tool</w:t>
      </w:r>
    </w:p>
    <w:p>
      <w:pPr>
        <w:spacing w:before="40" w:after="40" w:line="276" w:lineRule="auto"/>
      </w:pPr>
      <w:r>
        <w:rPr>
          <w:rFonts w:ascii="Arial" w:hAnsi="Arial"/>
          <w:i w:val="0"/>
          <w:sz w:val="21"/>
        </w:rPr>
        <w:t>Mở thư mục mà bạn muốn đặt mã nguồn (ví dụ: D:\Tool hoặc C:\Users\...\Documents\tool). Nhấp chuột phải chọn "Open in Terminal" (hoặc mở PowerShell).</w:t>
      </w:r>
    </w:p>
    <w:p>
      <w:pPr>
        <w:spacing w:before="200" w:after="40"/>
      </w:pPr>
      <w:r>
        <w:rPr>
          <w:rFonts w:ascii="Arial" w:hAnsi="Arial"/>
          <w:b/>
          <w:color w:val="2E75B6"/>
          <w:sz w:val="24"/>
        </w:rPr>
        <w:t>Bước 2: Clone mã nguồn từ GitHub</w:t>
      </w:r>
    </w:p>
    <w:p>
      <w:pPr>
        <w:spacing w:before="60" w:after="100"/>
        <w:ind w:left="432"/>
      </w:pPr>
      <w:r>
        <w:rPr>
          <w:rFonts w:ascii="Consolas" w:hAnsi="Consolas"/>
          <w:color w:val="C7254E"/>
          <w:sz w:val="20"/>
        </w:rPr>
        <w:t>git clone https://github.com/ferm-official/ai-karaoke-studio.git</w:t>
        <w:br/>
        <w:t>cd ai-karaoke-studio</w:t>
      </w:r>
    </w:p>
    <w:p>
      <w:pPr>
        <w:spacing w:before="200" w:after="40"/>
      </w:pPr>
      <w:r>
        <w:rPr>
          <w:rFonts w:ascii="Arial" w:hAnsi="Arial"/>
          <w:b/>
          <w:color w:val="2E75B6"/>
          <w:sz w:val="24"/>
        </w:rPr>
        <w:t>Bước 3: Cài đặt các thư viện phụ thuộc</w:t>
      </w:r>
    </w:p>
    <w:p>
      <w:pPr>
        <w:spacing w:before="60" w:after="100"/>
        <w:ind w:left="432"/>
      </w:pPr>
      <w:r>
        <w:rPr>
          <w:rFonts w:ascii="Consolas" w:hAnsi="Consolas"/>
          <w:color w:val="C7254E"/>
          <w:sz w:val="20"/>
        </w:rPr>
        <w:t>pip install -r requirements.txt</w:t>
      </w:r>
    </w:p>
    <w:p>
      <w:pPr>
        <w:spacing w:before="200" w:after="40"/>
      </w:pPr>
      <w:r>
        <w:rPr>
          <w:rFonts w:ascii="Arial" w:hAnsi="Arial"/>
          <w:b/>
          <w:color w:val="2E75B6"/>
          <w:sz w:val="24"/>
        </w:rPr>
        <w:t>Bước 4: Cài đặt PyTorch CUDA (Dành riêng cho máy Windows có GPU NVIDIA)</w:t>
      </w:r>
    </w:p>
    <w:p>
      <w:pPr>
        <w:spacing w:before="40" w:after="40" w:line="276" w:lineRule="auto"/>
      </w:pPr>
      <w:r>
        <w:rPr>
          <w:rFonts w:ascii="Arial" w:hAnsi="Arial"/>
          <w:i w:val="0"/>
          <w:sz w:val="21"/>
        </w:rPr>
        <w:t>Để kích hoạt sức mạnh tách beat và AI trên GPU RTX, chạy thêm lệnh sau:</w:t>
      </w:r>
    </w:p>
    <w:p>
      <w:pPr>
        <w:spacing w:before="60" w:after="100"/>
        <w:ind w:left="432"/>
      </w:pPr>
      <w:r>
        <w:rPr>
          <w:rFonts w:ascii="Consolas" w:hAnsi="Consolas"/>
          <w:color w:val="C7254E"/>
          <w:sz w:val="20"/>
        </w:rPr>
        <w:t>pip install torch torchaudio --index-url https://download.pytorch.org/whl/cu121</w:t>
      </w:r>
    </w:p>
    <w:p>
      <w:pPr>
        <w:spacing w:before="280" w:after="80"/>
      </w:pPr>
      <w:r>
        <w:rPr>
          <w:rFonts w:ascii="Arial" w:hAnsi="Arial"/>
          <w:b/>
          <w:color w:val="1F4E79"/>
          <w:sz w:val="28"/>
        </w:rPr>
        <w:t>4. HƯỚNG DẪN CẬP NHẬT KHI CÓ BẢN MỚI (UPDATE)</w:t>
      </w:r>
    </w:p>
    <w:p>
      <w:pPr>
        <w:spacing w:before="40" w:after="40" w:line="276" w:lineRule="auto"/>
      </w:pPr>
      <w:r>
        <w:rPr>
          <w:rFonts w:ascii="Arial" w:hAnsi="Arial"/>
          <w:i w:val="0"/>
          <w:sz w:val="21"/>
        </w:rPr>
        <w:t>Khi có thông báo bản cập nhật mới từ Admin, nhân viên không cần cài lại từ đầu. Chỉ cần thực hiện:</w:t>
      </w:r>
    </w:p>
    <w:p>
      <w:pPr>
        <w:spacing w:before="40" w:after="40" w:line="276" w:lineRule="auto"/>
      </w:pPr>
      <w:r>
        <w:rPr>
          <w:rFonts w:ascii="Arial" w:hAnsi="Arial"/>
          <w:i w:val="0"/>
          <w:sz w:val="21"/>
        </w:rPr>
        <w:t>1. Mở thư mục ai-karaoke-studio trên máy tính.</w:t>
      </w:r>
    </w:p>
    <w:p>
      <w:pPr>
        <w:spacing w:before="40" w:after="40" w:line="276" w:lineRule="auto"/>
      </w:pPr>
      <w:r>
        <w:rPr>
          <w:rFonts w:ascii="Arial" w:hAnsi="Arial"/>
          <w:i w:val="0"/>
          <w:sz w:val="21"/>
        </w:rPr>
        <w:t>2. Mở PowerShell / Terminal tại thư mục đó và chạy lệnh:</w:t>
      </w:r>
    </w:p>
    <w:p>
      <w:pPr>
        <w:spacing w:before="60" w:after="100"/>
        <w:ind w:left="432"/>
      </w:pPr>
      <w:r>
        <w:rPr>
          <w:rFonts w:ascii="Consolas" w:hAnsi="Consolas"/>
          <w:color w:val="C7254E"/>
          <w:sz w:val="20"/>
        </w:rPr>
        <w:t>git pull origin main</w:t>
      </w:r>
    </w:p>
    <w:p>
      <w:pPr>
        <w:spacing w:before="40" w:after="40" w:line="276" w:lineRule="auto"/>
      </w:pPr>
      <w:r>
        <w:rPr>
          <w:rFonts w:ascii="Arial" w:hAnsi="Arial"/>
          <w:i w:val="0"/>
          <w:sz w:val="21"/>
        </w:rPr>
        <w:t>3. Nếu có cập nhật thêm thư viện mới, chạy thêm:</w:t>
      </w:r>
    </w:p>
    <w:p>
      <w:pPr>
        <w:spacing w:before="60" w:after="100"/>
        <w:ind w:left="432"/>
      </w:pPr>
      <w:r>
        <w:rPr>
          <w:rFonts w:ascii="Consolas" w:hAnsi="Consolas"/>
          <w:color w:val="C7254E"/>
          <w:sz w:val="20"/>
        </w:rPr>
        <w:t>pip install -r requirements.txt</w:t>
      </w:r>
    </w:p>
    <w:p>
      <w:pPr>
        <w:spacing w:before="280" w:after="80"/>
      </w:pPr>
      <w:r>
        <w:rPr>
          <w:rFonts w:ascii="Arial" w:hAnsi="Arial"/>
          <w:b/>
          <w:color w:val="1F4E79"/>
          <w:sz w:val="28"/>
        </w:rPr>
        <w:t>5. HƯỚNG DẪN KHỞI ĐỘNG PHẦN MỀM</w:t>
      </w:r>
    </w:p>
    <w:p>
      <w:pPr>
        <w:spacing w:before="40" w:after="40" w:line="276" w:lineRule="auto"/>
      </w:pPr>
      <w:r>
        <w:rPr>
          <w:rFonts w:ascii="Arial" w:hAnsi="Arial"/>
          <w:b/>
          <w:sz w:val="21"/>
        </w:rPr>
        <w:t xml:space="preserve">• Trên Windows: </w:t>
      </w:r>
      <w:r>
        <w:rPr>
          <w:rFonts w:ascii="Arial" w:hAnsi="Arial"/>
          <w:i w:val="0"/>
          <w:sz w:val="21"/>
        </w:rPr>
        <w:t>Nhấp đúp chuột vào file run_studio.bat (hoặc gõ lệnh: python server.py).</w:t>
      </w:r>
    </w:p>
    <w:p>
      <w:pPr>
        <w:spacing w:before="40" w:after="40" w:line="276" w:lineRule="auto"/>
      </w:pPr>
      <w:r>
        <w:rPr>
          <w:rFonts w:ascii="Arial" w:hAnsi="Arial"/>
          <w:b/>
          <w:sz w:val="21"/>
        </w:rPr>
        <w:t xml:space="preserve">• Trên macOS: </w:t>
      </w:r>
      <w:r>
        <w:rPr>
          <w:rFonts w:ascii="Arial" w:hAnsi="Arial"/>
          <w:i w:val="0"/>
          <w:sz w:val="21"/>
        </w:rPr>
        <w:t>Nhấp đúp chuột vào file run_mac.command (nếu gặp cảnh báo bảo mật, vào Cài đặt hệ thống &gt; Quyền riêng tư &amp; Bảo mật &gt; Open Anyway).</w:t>
      </w:r>
    </w:p>
    <w:p>
      <w:pPr>
        <w:spacing w:before="40" w:after="40" w:line="276" w:lineRule="auto"/>
      </w:pPr>
      <w:r>
        <w:rPr>
          <w:rFonts w:ascii="Arial" w:hAnsi="Arial"/>
          <w:i w:val="0"/>
          <w:sz w:val="21"/>
        </w:rPr>
        <w:t>Phần mềm sẽ tự động mở giao diện Web Studio tại địa chỉ: http://127.0.0.1:8008</w:t>
      </w:r>
    </w:p>
    <w:p>
      <w:pPr>
        <w:spacing w:before="280" w:after="80"/>
      </w:pPr>
      <w:r>
        <w:rPr>
          <w:rFonts w:ascii="Arial" w:hAnsi="Arial"/>
          <w:b/>
          <w:color w:val="1F4E79"/>
          <w:sz w:val="28"/>
        </w:rPr>
        <w:t>6. CÁC LỖI THƯỜNG GẶP &amp; CÁCH XỬ LÝ</w:t>
      </w:r>
    </w:p>
    <w:tbl>
      <w:tblPr>
        <w:tblW w:type="auto" w:w="0"/>
        <w:jc w:val="center"/>
        <w:tblLook w:firstColumn="1" w:firstRow="1" w:lastColumn="0" w:lastRow="0" w:noHBand="0" w:noVBand="1" w:val="04A0"/>
      </w:tblPr>
      <w:tblGrid>
        <w:gridCol w:w="3312"/>
        <w:gridCol w:w="3312"/>
        <w:gridCol w:w="3312"/>
      </w:tblGrid>
      <w:tr>
        <w:tc>
          <w:tcPr>
            <w:tcW w:type="dxa" w:w="3312"/>
            <w:shd w:fill="1F4E79"/>
          </w:tcPr>
          <w:p>
            <w:r>
              <w:rPr>
                <w:rFonts w:ascii="Arial" w:hAnsi="Arial"/>
                <w:b/>
                <w:color w:val="FFFFFF"/>
              </w:rPr>
              <w:t>Lỗi / Hiện tượng</w:t>
            </w:r>
          </w:p>
        </w:tc>
        <w:tc>
          <w:tcPr>
            <w:tcW w:type="dxa" w:w="3312"/>
            <w:shd w:fill="1F4E79"/>
          </w:tcPr>
          <w:p>
            <w:r>
              <w:rPr>
                <w:rFonts w:ascii="Arial" w:hAnsi="Arial"/>
                <w:b/>
                <w:color w:val="FFFFFF"/>
              </w:rPr>
              <w:t>Nguyên nhân</w:t>
            </w:r>
          </w:p>
        </w:tc>
        <w:tc>
          <w:tcPr>
            <w:tcW w:type="dxa" w:w="3312"/>
            <w:shd w:fill="1F4E79"/>
          </w:tcPr>
          <w:p>
            <w:r>
              <w:rPr>
                <w:rFonts w:ascii="Arial" w:hAnsi="Arial"/>
                <w:b/>
                <w:color w:val="FFFFFF"/>
              </w:rPr>
              <w:t>Cách xử lý</w:t>
            </w:r>
          </w:p>
        </w:tc>
      </w:tr>
      <w:tr>
        <w:tc>
          <w:tcPr>
            <w:tcW w:type="dxa" w:w="3312"/>
          </w:tcPr>
          <w:p>
            <w:r>
              <w:rPr>
                <w:rFonts w:ascii="Arial" w:hAnsi="Arial"/>
                <w:sz w:val="19"/>
              </w:rPr>
              <w:t>fatal: repository not found / 403</w:t>
            </w:r>
          </w:p>
        </w:tc>
        <w:tc>
          <w:tcPr>
            <w:tcW w:type="dxa" w:w="3312"/>
          </w:tcPr>
          <w:p>
            <w:r>
              <w:rPr>
                <w:rFonts w:ascii="Arial" w:hAnsi="Arial"/>
                <w:sz w:val="19"/>
              </w:rPr>
              <w:t>Tài khoản chưa có quyền truy cập repo Private</w:t>
            </w:r>
          </w:p>
        </w:tc>
        <w:tc>
          <w:tcPr>
            <w:tcW w:type="dxa" w:w="3312"/>
          </w:tcPr>
          <w:p>
            <w:r>
              <w:rPr>
                <w:rFonts w:ascii="Arial" w:hAnsi="Arial"/>
                <w:sz w:val="19"/>
              </w:rPr>
              <w:t>Báo Admin cấp quyền Collaborator trên GitHub cho username của bạn.</w:t>
            </w:r>
          </w:p>
        </w:tc>
      </w:tr>
      <w:tr>
        <w:tc>
          <w:tcPr>
            <w:tcW w:type="dxa" w:w="3312"/>
          </w:tcPr>
          <w:p>
            <w:r>
              <w:rPr>
                <w:rFonts w:ascii="Arial" w:hAnsi="Arial"/>
                <w:sz w:val="19"/>
              </w:rPr>
              <w:t>'python' is not recognized...</w:t>
            </w:r>
          </w:p>
        </w:tc>
        <w:tc>
          <w:tcPr>
            <w:tcW w:type="dxa" w:w="3312"/>
          </w:tcPr>
          <w:p>
            <w:r>
              <w:rPr>
                <w:rFonts w:ascii="Arial" w:hAnsi="Arial"/>
                <w:sz w:val="19"/>
              </w:rPr>
              <w:t>Chưa thêm Python vào biến môi trường PATH</w:t>
            </w:r>
          </w:p>
        </w:tc>
        <w:tc>
          <w:tcPr>
            <w:tcW w:type="dxa" w:w="3312"/>
          </w:tcPr>
          <w:p>
            <w:r>
              <w:rPr>
                <w:rFonts w:ascii="Arial" w:hAnsi="Arial"/>
                <w:sz w:val="19"/>
              </w:rPr>
              <w:t>Cài lại Python và tích chọn ô "Add python.exe to PATH".</w:t>
            </w:r>
          </w:p>
        </w:tc>
      </w:tr>
      <w:tr>
        <w:tc>
          <w:tcPr>
            <w:tcW w:type="dxa" w:w="3312"/>
          </w:tcPr>
          <w:p>
            <w:r>
              <w:rPr>
                <w:rFonts w:ascii="Arial" w:hAnsi="Arial"/>
                <w:sz w:val="19"/>
              </w:rPr>
              <w:t>ffmpeg: command not found</w:t>
            </w:r>
          </w:p>
        </w:tc>
        <w:tc>
          <w:tcPr>
            <w:tcW w:type="dxa" w:w="3312"/>
          </w:tcPr>
          <w:p>
            <w:r>
              <w:rPr>
                <w:rFonts w:ascii="Arial" w:hAnsi="Arial"/>
                <w:sz w:val="19"/>
              </w:rPr>
              <w:t>Chưa cài đặt FFmpeg</w:t>
            </w:r>
          </w:p>
        </w:tc>
        <w:tc>
          <w:tcPr>
            <w:tcW w:type="dxa" w:w="3312"/>
          </w:tcPr>
          <w:p>
            <w:r>
              <w:rPr>
                <w:rFonts w:ascii="Arial" w:hAnsi="Arial"/>
                <w:sz w:val="19"/>
              </w:rPr>
              <w:t>Tải FFmpeg, giải nén và thêm đường dẫn thư mục bin vào System PATH.</w:t>
            </w:r>
          </w:p>
        </w:tc>
      </w:tr>
      <w:tr>
        <w:tc>
          <w:tcPr>
            <w:tcW w:type="dxa" w:w="3312"/>
          </w:tcPr>
          <w:p>
            <w:r>
              <w:rPr>
                <w:rFonts w:ascii="Arial" w:hAnsi="Arial"/>
                <w:sz w:val="19"/>
              </w:rPr>
              <w:t>Server nhận diện CPU thay vì GPU</w:t>
            </w:r>
          </w:p>
        </w:tc>
        <w:tc>
          <w:tcPr>
            <w:tcW w:type="dxa" w:w="3312"/>
          </w:tcPr>
          <w:p>
            <w:r>
              <w:rPr>
                <w:rFonts w:ascii="Arial" w:hAnsi="Arial"/>
                <w:sz w:val="19"/>
              </w:rPr>
              <w:t>PyTorch bản CPU hoặc thiếu driver CUDA</w:t>
            </w:r>
          </w:p>
        </w:tc>
        <w:tc>
          <w:tcPr>
            <w:tcW w:type="dxa" w:w="3312"/>
          </w:tcPr>
          <w:p>
            <w:r>
              <w:rPr>
                <w:rFonts w:ascii="Arial" w:hAnsi="Arial"/>
                <w:sz w:val="19"/>
              </w:rPr>
              <w:t>Cài đặt lại PyTorch bản CUDA theo lệnh ở Mục 3 - Bước 4.</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